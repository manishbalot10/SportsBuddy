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Intern Project Plan: Production Engineering &amp; MLOps</w:t>
      </w:r>
    </w:p>
    <w:p>
      <w:pPr/>
      <w:r/>
      <w:r>
        <w:rPr>
          <w:b/>
        </w:rPr>
        <w:t>Project:</w:t>
      </w:r>
      <w:r>
        <w:t xml:space="preserve"> SportsBuddy (Scaling Phase)</w:t>
      </w:r>
    </w:p>
    <w:p>
      <w:pPr/>
      <w:r/>
      <w:r>
        <w:rPr>
          <w:b/>
        </w:rPr>
        <w:t>Role:</w:t>
      </w:r>
      <w:r>
        <w:t xml:space="preserve"> Backend &amp; MLOps Engineer</w:t>
      </w:r>
    </w:p>
    <w:p>
      <w:pPr/>
      <w:r/>
      <w:r>
        <w:rPr>
          <w:b/>
        </w:rPr>
        <w:t>Duration:</w:t>
      </w:r>
      <w:r>
        <w:t xml:space="preserve"> 10 Weeks</w:t>
      </w:r>
    </w:p>
    <w:p>
      <w:pPr/>
      <w:r/>
      <w:r>
        <w:rPr>
          <w:b/>
        </w:rPr>
        <w:t>Goal:</w:t>
      </w:r>
      <w:r>
        <w:t xml:space="preserve"> Take our current MVP and turn it into a production-ready system that handles 10k+ users. The focus is on stability, real ML models, and seamless integration with our mobile app.</w:t>
      </w:r>
    </w:p>
    <w:p>
      <w:r>
        <w:br w:type="page"/>
      </w:r>
    </w:p>
    <w:p>
      <w:pPr>
        <w:pStyle w:val="Heading1"/>
      </w:pPr>
      <w:r>
        <w:t>📅 10-Week Roadmap</w:t>
      </w:r>
    </w:p>
    <w:p>
      <w:pPr>
        <w:pStyle w:val="Heading2"/>
      </w:pPr>
      <w:r>
        <w:t>Phase 1: Stability First (Weeks 1-2)</w:t>
      </w:r>
    </w:p>
    <w:p>
      <w:pPr/>
      <w:r>
        <w:t>*The system works, but it's fragile. We need to lock it down.*</w:t>
      </w:r>
    </w:p>
    <w:p>
      <w:pPr>
        <w:pStyle w:val="ListBullet"/>
      </w:pPr>
      <w:r>
        <w:t>Testing:** Write `pytest` cases for all major endpoints. We need &gt;80% coverage before we scale.</w:t>
      </w:r>
    </w:p>
    <w:p>
      <w:pPr>
        <w:pStyle w:val="ListBullet"/>
      </w:pPr>
      <w:r>
        <w:t>CI/CD:** Set up GitHub Actions so tests run automatically on every PR.</w:t>
      </w:r>
    </w:p>
    <w:p>
      <w:pPr>
        <w:pStyle w:val="ListBullet"/>
      </w:pPr>
      <w:r>
        <w:t>Fixes:** Patch any edge cases found during testing.</w:t>
      </w:r>
    </w:p>
    <w:p>
      <w:pPr>
        <w:pStyle w:val="Heading2"/>
      </w:pPr>
      <w:r>
        <w:t>Phase 2: Real Machine Learning (Weeks 3-5)</w:t>
      </w:r>
    </w:p>
    <w:p>
      <w:pPr/>
      <w:r>
        <w:t>*Replace our placeholder logic with actual intelligence.*</w:t>
      </w:r>
    </w:p>
    <w:p>
      <w:pPr>
        <w:pStyle w:val="ListBullet"/>
      </w:pPr>
      <w:r>
        <w:t>Models:</w:t>
      </w:r>
      <w:r>
        <w:rPr>
          <w:b/>
        </w:rPr>
        <w:t xml:space="preserve"> Swap the current heuristic matching with trained </w:t>
      </w:r>
      <w:r>
        <w:t>Scikit-Learn** models.</w:t>
      </w:r>
    </w:p>
    <w:p>
      <w:pPr>
        <w:pStyle w:val="ListBullet"/>
      </w:pPr>
      <w:r>
        <w:t>Pipeline:** Build a script that automatically retrains the model when new data comes in.</w:t>
      </w:r>
    </w:p>
    <w:p>
      <w:pPr>
        <w:pStyle w:val="ListBullet"/>
      </w:pPr>
      <w:r>
        <w:t>Data:** Generate realistic synthetic data to verify the model actually works.</w:t>
      </w:r>
    </w:p>
    <w:p>
      <w:pPr>
        <w:pStyle w:val="Heading2"/>
      </w:pPr>
      <w:r>
        <w:t>Phase 3: App Integration &amp; Analytics (Weeks 6-8)</w:t>
      </w:r>
    </w:p>
    <w:p>
      <w:pPr/>
      <w:r>
        <w:t>*Connect the web map to the mobile app ecosystem.*</w:t>
      </w:r>
    </w:p>
    <w:p>
      <w:pPr>
        <w:pStyle w:val="ListBullet"/>
      </w:pPr>
      <w:r>
        <w:t>Real-time Sync:** When a user registers on the Mobile App, they must appear on the Web Map immediately (sub-second latency).</w:t>
      </w:r>
    </w:p>
    <w:p>
      <w:pPr>
        <w:pStyle w:val="ListBullet"/>
      </w:pPr>
      <w:r>
        <w:t>Connect Flow:</w:t>
      </w:r>
      <w:r>
        <w:rPr>
          <w:b/>
        </w:rPr>
        <w:t xml:space="preserve"> When a user clicks "Connect", trigger the </w:t>
      </w:r>
      <w:r>
        <w:t>App Download** prompt.</w:t>
      </w:r>
    </w:p>
    <w:p>
      <w:pPr>
        <w:pStyle w:val="ListBullet"/>
      </w:pPr>
      <w:r>
        <w:t>Tracking:** Add precise event tracking for conversion funnels (who clicks what and when).</w:t>
      </w:r>
    </w:p>
    <w:p>
      <w:pPr>
        <w:pStyle w:val="Heading2"/>
      </w:pPr>
      <w:r>
        <w:t>Phase 4: Production Scale (Weeks 9-10)</w:t>
      </w:r>
    </w:p>
    <w:p>
      <w:pPr/>
      <w:r>
        <w:t>*Prepare for the flood of users.*</w:t>
      </w:r>
    </w:p>
    <w:p>
      <w:pPr>
        <w:pStyle w:val="ListBullet"/>
      </w:pPr>
      <w:r>
        <w:t>Monitoring:</w:t>
      </w:r>
      <w:r>
        <w:rPr>
          <w:b/>
        </w:rPr>
        <w:t xml:space="preserve"> Set up </w:t>
      </w:r>
      <w:r>
        <w:t>Prometheus &amp; Grafana** so we can see errors in real-time.</w:t>
      </w:r>
    </w:p>
    <w:p>
      <w:pPr>
        <w:pStyle w:val="ListBullet"/>
      </w:pPr>
      <w:r>
        <w:t>Load Testing:** Blast the system with 10k concurrent users to ensure it doesn't crash.</w:t>
      </w:r>
    </w:p>
    <w:p>
      <w:pPr>
        <w:pStyle w:val="ListBullet"/>
      </w:pPr>
      <w:r>
        <w:t>Security:** Add rate limiting to prevent abuse.</w:t>
      </w:r>
    </w:p>
    <w:p>
      <w:r>
        <w:br w:type="page"/>
      </w:r>
    </w:p>
    <w:p>
      <w:pPr>
        <w:pStyle w:val="Heading1"/>
      </w:pPr>
      <w:r>
        <w:t>🛠️ Tech Stack</w:t>
      </w:r>
    </w:p>
    <w:p>
      <w:pPr>
        <w:pStyle w:val="ListBullet"/>
      </w:pPr>
      <w:r>
        <w:t>Backend:** Python, FastAPI, PostGIS, Redis</w:t>
      </w:r>
    </w:p>
    <w:p>
      <w:pPr>
        <w:pStyle w:val="ListBullet"/>
      </w:pPr>
      <w:r>
        <w:t>ML:** Scikit-Learn, Pandas</w:t>
      </w:r>
    </w:p>
    <w:p>
      <w:pPr>
        <w:pStyle w:val="ListBullet"/>
      </w:pPr>
      <w:r>
        <w:t>Ops:** Docker, GitHub Actions, Grafana</w:t>
      </w:r>
    </w:p>
    <w:p>
      <w:pPr>
        <w:pStyle w:val="Heading1"/>
      </w:pPr>
      <w:r>
        <w:t>✅ Definition of Done</w:t>
      </w:r>
    </w:p>
    <w:p>
      <w:pPr>
        <w:pStyle w:val="ListNumber"/>
      </w:pPr>
      <w:r>
        <w:t xml:space="preserve"> Test coverage is over 80%.</w:t>
      </w:r>
    </w:p>
    <w:p>
      <w:pPr>
        <w:pStyle w:val="ListNumber"/>
      </w:pPr>
      <w:r>
        <w:t xml:space="preserve"> ML models are trained and running in production.</w:t>
      </w:r>
    </w:p>
    <w:p>
      <w:pPr>
        <w:pStyle w:val="ListNumber"/>
      </w:pPr>
      <w:r>
        <w:t xml:space="preserve"> New mobile app users show up on the web map instantly.</w:t>
      </w:r>
    </w:p>
    <w:p>
      <w:pPr>
        <w:pStyle w:val="ListNumber"/>
      </w:pPr>
      <w:r>
        <w:t xml:space="preserve"> We have live dashboards showing system health.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